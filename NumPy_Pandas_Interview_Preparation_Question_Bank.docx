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82107" w14:textId="77777777" w:rsidR="007447E3" w:rsidRDefault="00000000">
      <w:pPr>
        <w:jc w:val="center"/>
        <w:rPr>
          <w:rFonts w:hint="eastAsia"/>
        </w:rPr>
      </w:pPr>
      <w:r>
        <w:rPr>
          <w:rFonts w:ascii="Aptos Display" w:hAnsi="Aptos Display"/>
          <w:b/>
          <w:sz w:val="50"/>
        </w:rPr>
        <w:t>NUMPY &amp; PANDAS</w:t>
      </w:r>
    </w:p>
    <w:p w14:paraId="6697E627" w14:textId="7DBFD069" w:rsidR="007447E3" w:rsidRDefault="00000000">
      <w:pPr>
        <w:jc w:val="center"/>
        <w:rPr>
          <w:rFonts w:hint="eastAsia"/>
        </w:rPr>
      </w:pPr>
      <w:r>
        <w:rPr>
          <w:b/>
          <w:sz w:val="32"/>
        </w:rPr>
        <w:t>Interview Preparation –Question Bank</w:t>
      </w:r>
    </w:p>
    <w:p w14:paraId="2C345595" w14:textId="62CE787D" w:rsidR="007447E3" w:rsidRDefault="00000000" w:rsidP="00C530D5">
      <w:pPr>
        <w:jc w:val="center"/>
        <w:rPr>
          <w:rFonts w:hint="eastAsia"/>
        </w:rPr>
      </w:pPr>
      <w:r>
        <w:rPr>
          <w:sz w:val="22"/>
        </w:rPr>
        <w:t>For Data Science • Data Analytics • Python Interviews</w:t>
      </w:r>
    </w:p>
    <w:p w14:paraId="5358DCBC" w14:textId="77777777" w:rsidR="007447E3" w:rsidRDefault="00000000">
      <w:pPr>
        <w:pStyle w:val="Heading1"/>
      </w:pPr>
      <w:r>
        <w:t>1. NumPy – Fundamentals</w:t>
      </w:r>
    </w:p>
    <w:p w14:paraId="1318F91B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Q1. </w:t>
      </w:r>
      <w:r>
        <w:t>What is NumPy, and why is it commonly used in Data Science?</w:t>
      </w:r>
    </w:p>
    <w:p w14:paraId="40194E5C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Q2. </w:t>
      </w:r>
      <w:r>
        <w:t>What is the main difference between a Python list and a NumPy array?</w:t>
      </w:r>
    </w:p>
    <w:p w14:paraId="25DFF930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Q3. </w:t>
      </w:r>
      <w:r>
        <w:t>What is an ndarray in NumPy?</w:t>
      </w:r>
    </w:p>
    <w:p w14:paraId="1C677125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Q4. </w:t>
      </w:r>
      <w:r>
        <w:t>What are the advantages of NumPy arrays over Python lists for numerical operations?</w:t>
      </w:r>
    </w:p>
    <w:p w14:paraId="476C4F97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Q5. </w:t>
      </w:r>
      <w:r>
        <w:t>How do you create a NumPy array from a Python list?</w:t>
      </w:r>
    </w:p>
    <w:p w14:paraId="213621B5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Q6. </w:t>
      </w:r>
      <w:r>
        <w:t>What is the difference between np.array(), np.zeros(), np.ones(), and np.empty()?</w:t>
      </w:r>
    </w:p>
    <w:p w14:paraId="34B7EC07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Q7. </w:t>
      </w:r>
      <w:r>
        <w:t>How can you create an array containing a sequence of numbers using NumPy?</w:t>
      </w:r>
    </w:p>
    <w:p w14:paraId="0EE6A921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Q8. </w:t>
      </w:r>
      <w:r>
        <w:t>What is the difference between np.arange() and np.linspace()?</w:t>
      </w:r>
    </w:p>
    <w:p w14:paraId="41F30FA2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Q9. </w:t>
      </w:r>
      <w:r>
        <w:t>What do ndim, shape, size, and dtype tell you about a NumPy array?</w:t>
      </w:r>
    </w:p>
    <w:p w14:paraId="24AB9FFB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Q10. </w:t>
      </w:r>
      <w:r>
        <w:t>How can you change the data type of a NumPy array?</w:t>
      </w:r>
    </w:p>
    <w:p w14:paraId="672529C3" w14:textId="77777777" w:rsidR="007447E3" w:rsidRDefault="00000000">
      <w:pPr>
        <w:pStyle w:val="Heading1"/>
      </w:pPr>
      <w:r>
        <w:t>2. NumPy – Indexing, Slicing and Reshaping</w:t>
      </w:r>
    </w:p>
    <w:p w14:paraId="17C005EB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Q11. </w:t>
      </w:r>
      <w:r>
        <w:t>How do you access an individual element from a one-dimensional NumPy array?</w:t>
      </w:r>
    </w:p>
    <w:p w14:paraId="3CAFC750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Q12. </w:t>
      </w:r>
      <w:r>
        <w:t>How is indexing different in a two-dimensional NumPy array?</w:t>
      </w:r>
    </w:p>
    <w:p w14:paraId="3E7E11B8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Q13. </w:t>
      </w:r>
      <w:r>
        <w:t>How do you extract a complete row or column from a 2D array?</w:t>
      </w:r>
    </w:p>
    <w:p w14:paraId="057A8887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Q14. </w:t>
      </w:r>
      <w:r>
        <w:t>What is slicing in NumPy? Give an example of selecting a range of elements.</w:t>
      </w:r>
    </w:p>
    <w:p w14:paraId="48D45DDD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Q15. </w:t>
      </w:r>
      <w:r>
        <w:t>What happens when you use arr[1:4] on a NumPy array?</w:t>
      </w:r>
    </w:p>
    <w:p w14:paraId="1621B151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Q16. </w:t>
      </w:r>
      <w:r>
        <w:t>What is the difference between reshape() and resize()?</w:t>
      </w:r>
    </w:p>
    <w:p w14:paraId="259C3596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Q17. </w:t>
      </w:r>
      <w:r>
        <w:t>What conditions must be satisfied before reshaping an array?</w:t>
      </w:r>
    </w:p>
    <w:p w14:paraId="74C08811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Q18. </w:t>
      </w:r>
      <w:r>
        <w:t>How would you convert a 1D array into a 2D array with one column?</w:t>
      </w:r>
    </w:p>
    <w:p w14:paraId="1930E672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Q19. </w:t>
      </w:r>
      <w:r>
        <w:t>What is flatten(), and how is it different from reshape(-1)?</w:t>
      </w:r>
    </w:p>
    <w:p w14:paraId="0405570B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Q20. </w:t>
      </w:r>
      <w:r>
        <w:t>What is the difference between ravel() and flatten()?</w:t>
      </w:r>
    </w:p>
    <w:p w14:paraId="5BE8FA3D" w14:textId="77777777" w:rsidR="007447E3" w:rsidRDefault="00000000">
      <w:pPr>
        <w:pStyle w:val="Heading1"/>
      </w:pPr>
      <w:r>
        <w:t>3. NumPy – Operations and Interview Coding</w:t>
      </w:r>
    </w:p>
    <w:p w14:paraId="13D4EDAC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Q21. </w:t>
      </w:r>
      <w:r>
        <w:t>What is vectorization in NumPy? Why is it useful?</w:t>
      </w:r>
    </w:p>
    <w:p w14:paraId="6AAEAE75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Q22. </w:t>
      </w:r>
      <w:r>
        <w:t>What is broadcasting in NumPy? Explain with a simple example.</w:t>
      </w:r>
    </w:p>
    <w:p w14:paraId="4A67A993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Q23. </w:t>
      </w:r>
      <w:r>
        <w:t>How would you add 10 to every element of a NumPy array without using a loop?</w:t>
      </w:r>
    </w:p>
    <w:p w14:paraId="05E15BE6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Q24. </w:t>
      </w:r>
      <w:r>
        <w:t>How would you find the minimum, maximum, mean, median, and standard deviation of an array?</w:t>
      </w:r>
    </w:p>
    <w:p w14:paraId="318F44D2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Q25. </w:t>
      </w:r>
      <w:r>
        <w:t>What is the difference between np.sum() and Python's sum()?</w:t>
      </w:r>
    </w:p>
    <w:p w14:paraId="605003F4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Q26. </w:t>
      </w:r>
      <w:r>
        <w:t>How can you calculate the sum or mean row-wise and column-wise in a 2D array?</w:t>
      </w:r>
    </w:p>
    <w:p w14:paraId="78B49568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Q27. </w:t>
      </w:r>
      <w:r>
        <w:t>What does the axis parameter mean in NumPy?</w:t>
      </w:r>
    </w:p>
    <w:p w14:paraId="42D4BAF4" w14:textId="77777777" w:rsidR="007447E3" w:rsidRDefault="00000000">
      <w:pPr>
        <w:spacing w:after="60"/>
        <w:rPr>
          <w:rFonts w:hint="eastAsia"/>
        </w:rPr>
      </w:pPr>
      <w:r>
        <w:rPr>
          <w:b/>
        </w:rPr>
        <w:lastRenderedPageBreak/>
        <w:t xml:space="preserve">Q28. </w:t>
      </w:r>
      <w:r>
        <w:t>How would you find all values in an array that are greater than 50?</w:t>
      </w:r>
    </w:p>
    <w:p w14:paraId="76150C5D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Q29. </w:t>
      </w:r>
      <w:r>
        <w:t>How can you replace all negative values in an array with zero?</w:t>
      </w:r>
    </w:p>
    <w:p w14:paraId="208830F1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Q30. </w:t>
      </w:r>
      <w:r>
        <w:t>How would you find the positions of elements satisfying a condition?</w:t>
      </w:r>
    </w:p>
    <w:p w14:paraId="23CA496C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Q31. </w:t>
      </w:r>
      <w:r>
        <w:t>What is np.where()? Give one practical use case.</w:t>
      </w:r>
    </w:p>
    <w:p w14:paraId="226F6CBC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Q32. </w:t>
      </w:r>
      <w:r>
        <w:t>How do np.sort(), np.argsort(), and np.argmax() differ?</w:t>
      </w:r>
    </w:p>
    <w:p w14:paraId="27AB1A20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Q33. </w:t>
      </w:r>
      <w:r>
        <w:t>How would you find unique values and their frequencies in a NumPy array?</w:t>
      </w:r>
    </w:p>
    <w:p w14:paraId="6A160F72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Q34. </w:t>
      </w:r>
      <w:r>
        <w:t>How would you handle NaN values in a NumPy array?</w:t>
      </w:r>
    </w:p>
    <w:p w14:paraId="6B5B6FBD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Q35. </w:t>
      </w:r>
      <w:r>
        <w:t>What is the difference between np.nanmean() and np.mean()?</w:t>
      </w:r>
    </w:p>
    <w:p w14:paraId="2DDA9202" w14:textId="77777777" w:rsidR="007447E3" w:rsidRDefault="00000000">
      <w:pPr>
        <w:rPr>
          <w:rFonts w:hint="eastAsia"/>
        </w:rPr>
      </w:pPr>
      <w:r>
        <w:br w:type="page"/>
      </w:r>
    </w:p>
    <w:p w14:paraId="35202361" w14:textId="77777777" w:rsidR="007447E3" w:rsidRDefault="00000000">
      <w:pPr>
        <w:pStyle w:val="Heading1"/>
      </w:pPr>
      <w:r>
        <w:lastRenderedPageBreak/>
        <w:t>4. NumPy – Output and Concept Checks</w:t>
      </w:r>
    </w:p>
    <w:p w14:paraId="2CFA131C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Q36. </w:t>
      </w:r>
      <w:r>
        <w:t>What will be the shape of np.array([[1, 2, 3], [4, 5, 6]])?</w:t>
      </w:r>
    </w:p>
    <w:p w14:paraId="10BBEEF8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Q37. </w:t>
      </w:r>
      <w:r>
        <w:t>What will happen if you try to reshape an array of 12 elements into shape (3, 5)?</w:t>
      </w:r>
    </w:p>
    <w:p w14:paraId="14CB52C0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Q38. </w:t>
      </w:r>
      <w:r>
        <w:t>If a = np.array([10, 20, 30]) and b = 5, what happens when you run a + b? Why?</w:t>
      </w:r>
    </w:p>
    <w:p w14:paraId="57323B22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Q39. </w:t>
      </w:r>
      <w:r>
        <w:t>If two arrays have shapes (3, 1) and (1, 4), can NumPy perform an element-wise operation between them? Explain.</w:t>
      </w:r>
    </w:p>
    <w:p w14:paraId="3D1367B6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Q40. </w:t>
      </w:r>
      <w:r>
        <w:t>What is the difference between a copy and a view in NumPy? Why can this matter when modifying data?</w:t>
      </w:r>
    </w:p>
    <w:p w14:paraId="2C7E7B39" w14:textId="77777777" w:rsidR="007447E3" w:rsidRDefault="00000000">
      <w:pPr>
        <w:pStyle w:val="Heading1"/>
      </w:pPr>
      <w:r>
        <w:t>5. Pandas – Fundamentals</w:t>
      </w:r>
    </w:p>
    <w:p w14:paraId="0B4A05D6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Q41. </w:t>
      </w:r>
      <w:r>
        <w:t>What is Pandas, and why is it widely used for data analysis?</w:t>
      </w:r>
    </w:p>
    <w:p w14:paraId="31CEAB33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Q42. </w:t>
      </w:r>
      <w:r>
        <w:t>What is the difference between a Pandas Series and a DataFrame?</w:t>
      </w:r>
    </w:p>
    <w:p w14:paraId="608A8FCD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Q43. </w:t>
      </w:r>
      <w:r>
        <w:t>How do you create a Series and a DataFrame?</w:t>
      </w:r>
    </w:p>
    <w:p w14:paraId="3EBBA83B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Q44. </w:t>
      </w:r>
      <w:r>
        <w:t>What is an index in Pandas?</w:t>
      </w:r>
    </w:p>
    <w:p w14:paraId="4031A378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Q45. </w:t>
      </w:r>
      <w:r>
        <w:t>How can you check the number of rows and columns in a DataFrame?</w:t>
      </w:r>
    </w:p>
    <w:p w14:paraId="4B5909BC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Q46. </w:t>
      </w:r>
      <w:r>
        <w:t>What information do shape, size, columns, dtypes, and info() provide?</w:t>
      </w:r>
    </w:p>
    <w:p w14:paraId="31D754A7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Q47. </w:t>
      </w:r>
      <w:r>
        <w:t>What is the difference between head() and tail()?</w:t>
      </w:r>
    </w:p>
    <w:p w14:paraId="2CD75EF7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Q48. </w:t>
      </w:r>
      <w:r>
        <w:t>What does describe() return, and which type of columns does it normally summarize?</w:t>
      </w:r>
    </w:p>
    <w:p w14:paraId="5D62EA78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Q49. </w:t>
      </w:r>
      <w:r>
        <w:t>How do you identify numerical and categorical columns in a DataFrame?</w:t>
      </w:r>
    </w:p>
    <w:p w14:paraId="36C9D509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Q50. </w:t>
      </w:r>
      <w:r>
        <w:t>How would you check whether a DataFrame contains missing values?</w:t>
      </w:r>
    </w:p>
    <w:p w14:paraId="77FE9322" w14:textId="77777777" w:rsidR="007447E3" w:rsidRDefault="00000000">
      <w:pPr>
        <w:pStyle w:val="Heading1"/>
      </w:pPr>
      <w:r>
        <w:t>6. Pandas – Selection, Filtering and Sorting</w:t>
      </w:r>
    </w:p>
    <w:p w14:paraId="7C5F6986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Q51. </w:t>
      </w:r>
      <w:r>
        <w:t>How do you select a single column from a DataFrame?</w:t>
      </w:r>
    </w:p>
    <w:p w14:paraId="7360225A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Q52. </w:t>
      </w:r>
      <w:r>
        <w:t>What is the difference between df['Age'] and df[['Age']]?</w:t>
      </w:r>
    </w:p>
    <w:p w14:paraId="4A12CD75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Q53. </w:t>
      </w:r>
      <w:r>
        <w:t>How do you select multiple columns from a DataFrame?</w:t>
      </w:r>
    </w:p>
    <w:p w14:paraId="4E60D799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Q54. </w:t>
      </w:r>
      <w:r>
        <w:t>What is the difference between loc[] and iloc[]?</w:t>
      </w:r>
    </w:p>
    <w:p w14:paraId="743BD71B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Q55. </w:t>
      </w:r>
      <w:r>
        <w:t>When would you use loc[] instead of iloc[]?</w:t>
      </w:r>
    </w:p>
    <w:p w14:paraId="36B80E6F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Q56. </w:t>
      </w:r>
      <w:r>
        <w:t>How do you filter rows where Age is greater than 30?</w:t>
      </w:r>
    </w:p>
    <w:p w14:paraId="4E0E9A41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Q57. </w:t>
      </w:r>
      <w:r>
        <w:t>How do you filter rows using two or more conditions?</w:t>
      </w:r>
    </w:p>
    <w:p w14:paraId="214098F7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Q58. </w:t>
      </w:r>
      <w:r>
        <w:t>Why are &amp; and | generally used instead of and and or in Pandas filtering?</w:t>
      </w:r>
    </w:p>
    <w:p w14:paraId="4638FE0B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Q59. </w:t>
      </w:r>
      <w:r>
        <w:t>How would you filter rows where a categorical column contains one of several values?</w:t>
      </w:r>
    </w:p>
    <w:p w14:paraId="1376BC53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Q60. </w:t>
      </w:r>
      <w:r>
        <w:t>How do you sort a DataFrame by one column and then by another column?</w:t>
      </w:r>
    </w:p>
    <w:p w14:paraId="4D2364D7" w14:textId="77777777" w:rsidR="007447E3" w:rsidRDefault="00000000">
      <w:pPr>
        <w:rPr>
          <w:rFonts w:hint="eastAsia"/>
        </w:rPr>
      </w:pPr>
      <w:r>
        <w:br w:type="page"/>
      </w:r>
    </w:p>
    <w:p w14:paraId="61E057C8" w14:textId="77777777" w:rsidR="007447E3" w:rsidRDefault="00000000">
      <w:pPr>
        <w:pStyle w:val="Heading1"/>
      </w:pPr>
      <w:r>
        <w:lastRenderedPageBreak/>
        <w:t>7. Pandas – Missing Data, Duplicates and Data Cleaning</w:t>
      </w:r>
    </w:p>
    <w:p w14:paraId="76947F07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Q61. </w:t>
      </w:r>
      <w:r>
        <w:t>What is a missing value in a DataFrame, and how can you detect it?</w:t>
      </w:r>
    </w:p>
    <w:p w14:paraId="39DA148C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Q62. </w:t>
      </w:r>
      <w:r>
        <w:t>What is the difference between isna(), isnull(), notna(), and notnull()?</w:t>
      </w:r>
    </w:p>
    <w:p w14:paraId="7E531300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Q63. </w:t>
      </w:r>
      <w:r>
        <w:t>How would you remove rows containing missing values?</w:t>
      </w:r>
    </w:p>
    <w:p w14:paraId="540CE687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Q64. </w:t>
      </w:r>
      <w:r>
        <w:t>How would you fill missing numerical values with the mean or median?</w:t>
      </w:r>
    </w:p>
    <w:p w14:paraId="0DF4A8E1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Q65. </w:t>
      </w:r>
      <w:r>
        <w:t>When would you prefer median imputation over mean imputation?</w:t>
      </w:r>
    </w:p>
    <w:p w14:paraId="7DFF7F6D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Q66. </w:t>
      </w:r>
      <w:r>
        <w:t>How can you remove duplicate rows from a DataFrame?</w:t>
      </w:r>
    </w:p>
    <w:p w14:paraId="4DC86192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Q67. </w:t>
      </w:r>
      <w:r>
        <w:t>How do you identify duplicate rows before removing them?</w:t>
      </w:r>
    </w:p>
    <w:p w14:paraId="1B540A50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Q68. </w:t>
      </w:r>
      <w:r>
        <w:t>How would you rename columns in a DataFrame?</w:t>
      </w:r>
    </w:p>
    <w:p w14:paraId="021C649A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Q69. </w:t>
      </w:r>
      <w:r>
        <w:t>How would you change the data type of a column?</w:t>
      </w:r>
    </w:p>
    <w:p w14:paraId="164C0AA4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Q70. </w:t>
      </w:r>
      <w:r>
        <w:t>What is the difference between astype() and pd.to_numeric()?</w:t>
      </w:r>
    </w:p>
    <w:p w14:paraId="7E40ECE0" w14:textId="77777777" w:rsidR="007447E3" w:rsidRDefault="00000000">
      <w:pPr>
        <w:pStyle w:val="Heading1"/>
      </w:pPr>
      <w:r>
        <w:t>8. Pandas – Aggregation, GroupBy and Analysis</w:t>
      </w:r>
    </w:p>
    <w:p w14:paraId="1BCC402B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Q71. </w:t>
      </w:r>
      <w:r>
        <w:t>What is groupby() in Pandas, and why is it useful?</w:t>
      </w:r>
    </w:p>
    <w:p w14:paraId="05C66F97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Q72. </w:t>
      </w:r>
      <w:r>
        <w:t>How would you calculate the average salary for each department?</w:t>
      </w:r>
    </w:p>
    <w:p w14:paraId="28B3AFA6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Q73. </w:t>
      </w:r>
      <w:r>
        <w:t>What is the difference between groupby().sum(), groupby().mean(), and groupby().agg()?</w:t>
      </w:r>
    </w:p>
    <w:p w14:paraId="10664B33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Q74. </w:t>
      </w:r>
      <w:r>
        <w:t>How would you calculate multiple statistics for the same column using agg()?</w:t>
      </w:r>
    </w:p>
    <w:p w14:paraId="3F5F997A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Q75. </w:t>
      </w:r>
      <w:r>
        <w:t>How would you count the number of customers in each city?</w:t>
      </w:r>
    </w:p>
    <w:p w14:paraId="518FAEC4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Q76. </w:t>
      </w:r>
      <w:r>
        <w:t>What is the difference between count(), size(), and value_counts()?</w:t>
      </w:r>
    </w:p>
    <w:p w14:paraId="1030800E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Q77. </w:t>
      </w:r>
      <w:r>
        <w:t>How would you find the top five products based on total sales?</w:t>
      </w:r>
    </w:p>
    <w:p w14:paraId="2FAD4D50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Q78. </w:t>
      </w:r>
      <w:r>
        <w:t>How would you find the category with the highest average order value?</w:t>
      </w:r>
    </w:p>
    <w:p w14:paraId="267BC0B1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Q79. </w:t>
      </w:r>
      <w:r>
        <w:t>How can you calculate correlations between numerical columns in Pandas?</w:t>
      </w:r>
    </w:p>
    <w:p w14:paraId="749C1CD7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Q80. </w:t>
      </w:r>
      <w:r>
        <w:t>How would you identify the strongest relationship between numerical variables in a dataset?</w:t>
      </w:r>
    </w:p>
    <w:p w14:paraId="240B5C71" w14:textId="77777777" w:rsidR="007447E3" w:rsidRDefault="00000000">
      <w:pPr>
        <w:pStyle w:val="Heading1"/>
      </w:pPr>
      <w:r>
        <w:t>9. Pandas – File Handling, Combining Data and Practical Work</w:t>
      </w:r>
    </w:p>
    <w:p w14:paraId="62E62A19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Q81. </w:t>
      </w:r>
      <w:r>
        <w:t>How do you read a CSV file using Pandas?</w:t>
      </w:r>
    </w:p>
    <w:p w14:paraId="32E9F320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Q82. </w:t>
      </w:r>
      <w:r>
        <w:t>What are some useful parameters of pd.read_csv()?</w:t>
      </w:r>
    </w:p>
    <w:p w14:paraId="5420D7A2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Q83. </w:t>
      </w:r>
      <w:r>
        <w:t>How would you read only selected columns from a CSV file?</w:t>
      </w:r>
    </w:p>
    <w:p w14:paraId="0AFD46DC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Q84. </w:t>
      </w:r>
      <w:r>
        <w:t>How would you handle a CSV file where some values should be treated as missing?</w:t>
      </w:r>
    </w:p>
    <w:p w14:paraId="319413B4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Q85. </w:t>
      </w:r>
      <w:r>
        <w:t>What is the difference between merge(), join(), and concat()?</w:t>
      </w:r>
    </w:p>
    <w:p w14:paraId="18C4B98F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Q86. </w:t>
      </w:r>
      <w:r>
        <w:t>Explain inner join, left join, right join, and outer join in Pandas merge().</w:t>
      </w:r>
    </w:p>
    <w:p w14:paraId="4E0F5C45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Q87. </w:t>
      </w:r>
      <w:r>
        <w:t>You have Customer and Orders DataFrames. How would you combine them using Customer_ID?</w:t>
      </w:r>
    </w:p>
    <w:p w14:paraId="3E539B2F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Q88. </w:t>
      </w:r>
      <w:r>
        <w:t>What is the difference between axis=0 and axis=1 when using Pandas operations?</w:t>
      </w:r>
    </w:p>
    <w:p w14:paraId="287524EE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Q89. </w:t>
      </w:r>
      <w:r>
        <w:t>How would you reset the index of a DataFrame?</w:t>
      </w:r>
    </w:p>
    <w:p w14:paraId="3116838C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Q90. </w:t>
      </w:r>
      <w:r>
        <w:t>How do you export a DataFrame to CSV or Excel?</w:t>
      </w:r>
    </w:p>
    <w:p w14:paraId="47C15778" w14:textId="77777777" w:rsidR="007447E3" w:rsidRDefault="00000000">
      <w:pPr>
        <w:rPr>
          <w:rFonts w:hint="eastAsia"/>
        </w:rPr>
      </w:pPr>
      <w:r>
        <w:br w:type="page"/>
      </w:r>
    </w:p>
    <w:p w14:paraId="5F45669E" w14:textId="77777777" w:rsidR="007447E3" w:rsidRDefault="00000000">
      <w:pPr>
        <w:pStyle w:val="Heading1"/>
      </w:pPr>
      <w:r>
        <w:lastRenderedPageBreak/>
        <w:t>10. Interview Coding and Scenario Questions</w:t>
      </w:r>
    </w:p>
    <w:p w14:paraId="047E94F1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Q91. </w:t>
      </w:r>
      <w:r>
        <w:t>You receive a sales dataset with 500,000 rows. What steps would you take before starting analysis?</w:t>
      </w:r>
    </w:p>
    <w:p w14:paraId="0724975A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Q92. </w:t>
      </w:r>
      <w:r>
        <w:t>A column contains values such as '₹50,000', '₹75,000', and '₹1,20,000'. How would you convert it into a numerical column?</w:t>
      </w:r>
    </w:p>
    <w:p w14:paraId="21CF1B35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Q93. </w:t>
      </w:r>
      <w:r>
        <w:t>A customer dataset contains duplicate Customer_ID values. How would you investigate whether they are genuine duplicates or repeated transactions?</w:t>
      </w:r>
    </w:p>
    <w:p w14:paraId="21538CFC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Q94. </w:t>
      </w:r>
      <w:r>
        <w:t>A DataFrame has columns Customer_ID, City, Product, Quantity, and Sales. Write the approach to find total sales by city.</w:t>
      </w:r>
    </w:p>
    <w:p w14:paraId="1D545306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Q95. </w:t>
      </w:r>
      <w:r>
        <w:t>A dataset contains Age values of 5, 25, 30, 400, and 42. How would you identify and handle the suspicious value?</w:t>
      </w:r>
    </w:p>
    <w:p w14:paraId="4701DEDA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Q96. </w:t>
      </w:r>
      <w:r>
        <w:t>You need to find customers who have placed more than five orders. How would you solve this using groupby()?</w:t>
      </w:r>
    </w:p>
    <w:p w14:paraId="2DCF2A96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Q97. </w:t>
      </w:r>
      <w:r>
        <w:t>How would you find the second-highest salary in a Pandas DataFrame?</w:t>
      </w:r>
    </w:p>
    <w:p w14:paraId="7FA18AB7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Q98. </w:t>
      </w:r>
      <w:r>
        <w:t>How would you create a new column called Profit using Sales and Cost?</w:t>
      </w:r>
    </w:p>
    <w:p w14:paraId="73538098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Q99. </w:t>
      </w:r>
      <w:r>
        <w:t>How would you convert a date column into year, month, and day columns?</w:t>
      </w:r>
    </w:p>
    <w:p w14:paraId="657939A2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Q100. </w:t>
      </w:r>
      <w:r>
        <w:t>A DataFrame contains 20 columns, but only 6 are required for analysis. How would you select them efficiently?</w:t>
      </w:r>
    </w:p>
    <w:p w14:paraId="76A4E3C6" w14:textId="77777777" w:rsidR="007447E3" w:rsidRDefault="00000000">
      <w:pPr>
        <w:pStyle w:val="Heading1"/>
      </w:pPr>
      <w:r>
        <w:t>11. Rapid-Fire Questions for the Last 10 Minutes</w:t>
      </w:r>
    </w:p>
    <w:p w14:paraId="2EC320A9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Q101. </w:t>
      </w:r>
      <w:r>
        <w:t>What is the difference between NumPy and Pandas?</w:t>
      </w:r>
    </w:p>
    <w:p w14:paraId="0EC8C572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Q102. </w:t>
      </w:r>
      <w:r>
        <w:t>Can a Pandas DataFrame contain different data types in different columns?</w:t>
      </w:r>
    </w:p>
    <w:p w14:paraId="474B55EB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Q103. </w:t>
      </w:r>
      <w:r>
        <w:t>Can a NumPy array contain different data types? What happens when mixed types are used?</w:t>
      </w:r>
    </w:p>
    <w:p w14:paraId="302BF85B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Q104. </w:t>
      </w:r>
      <w:r>
        <w:t>What does axis=0 mean in Pandas?</w:t>
      </w:r>
    </w:p>
    <w:p w14:paraId="21E388B0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Q105. </w:t>
      </w:r>
      <w:r>
        <w:t>What does axis=1 mean in Pandas?</w:t>
      </w:r>
    </w:p>
    <w:p w14:paraId="30FF824F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Q106. </w:t>
      </w:r>
      <w:r>
        <w:t>What is vectorization?</w:t>
      </w:r>
    </w:p>
    <w:p w14:paraId="5536D748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Q107. </w:t>
      </w:r>
      <w:r>
        <w:t>What is broadcasting?</w:t>
      </w:r>
    </w:p>
    <w:p w14:paraId="33EDC30B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Q108. </w:t>
      </w:r>
      <w:r>
        <w:t>What is an index in Pandas?</w:t>
      </w:r>
    </w:p>
    <w:p w14:paraId="43604753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Q109. </w:t>
      </w:r>
      <w:r>
        <w:t>What is the difference between loc and iloc?</w:t>
      </w:r>
    </w:p>
    <w:p w14:paraId="5F9D1C2F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Q110. </w:t>
      </w:r>
      <w:r>
        <w:t>What is the difference between merge and concat?</w:t>
      </w:r>
    </w:p>
    <w:p w14:paraId="294F1988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Q111. </w:t>
      </w:r>
      <w:r>
        <w:t>What is the purpose of groupby()?</w:t>
      </w:r>
    </w:p>
    <w:p w14:paraId="5A9343CE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Q112. </w:t>
      </w:r>
      <w:r>
        <w:t>What does value_counts() return?</w:t>
      </w:r>
    </w:p>
    <w:p w14:paraId="5E9D2806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Q113. </w:t>
      </w:r>
      <w:r>
        <w:t>What is the purpose of reset_index()?</w:t>
      </w:r>
    </w:p>
    <w:p w14:paraId="4E15677D" w14:textId="77777777" w:rsidR="007447E3" w:rsidRDefault="00000000">
      <w:pPr>
        <w:spacing w:after="60"/>
        <w:rPr>
          <w:rFonts w:hint="eastAsia"/>
        </w:rPr>
      </w:pPr>
      <w:r>
        <w:rPr>
          <w:b/>
        </w:rPr>
        <w:t xml:space="preserve">Q114. </w:t>
      </w:r>
      <w:r>
        <w:t>What does inplace=True mean, and why should it be used carefully?</w:t>
      </w:r>
    </w:p>
    <w:p w14:paraId="597F015C" w14:textId="33356910" w:rsidR="007447E3" w:rsidRDefault="00000000" w:rsidP="00B84F30">
      <w:pPr>
        <w:spacing w:after="60"/>
        <w:rPr>
          <w:rFonts w:hint="eastAsia"/>
        </w:rPr>
      </w:pPr>
      <w:r>
        <w:rPr>
          <w:b/>
        </w:rPr>
        <w:t xml:space="preserve">Q115. </w:t>
      </w:r>
      <w:r>
        <w:t>If a Pandas operation gives an unexpected result, what would you check first?</w:t>
      </w:r>
    </w:p>
    <w:sectPr w:rsidR="007447E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87C0C" w14:textId="77777777" w:rsidR="00280D86" w:rsidRDefault="00280D8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270EB0" w14:textId="77777777" w:rsidR="00280D86" w:rsidRDefault="00280D8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B4090" w14:textId="77777777" w:rsidR="007447E3" w:rsidRDefault="00000000">
    <w:pPr>
      <w:pStyle w:val="Footer"/>
      <w:jc w:val="center"/>
      <w:rPr>
        <w:rFonts w:hint="eastAsia"/>
      </w:rPr>
    </w:pPr>
    <w:r>
      <w:rPr>
        <w:sz w:val="16"/>
      </w:rPr>
      <w:t>NumPy &amp; Pandas – Interview Preparation | Student Question Bank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36B71" w14:textId="77777777" w:rsidR="00280D86" w:rsidRDefault="00280D8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0A6933" w14:textId="77777777" w:rsidR="00280D86" w:rsidRDefault="00280D8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6208963">
    <w:abstractNumId w:val="8"/>
  </w:num>
  <w:num w:numId="2" w16cid:durableId="138495128">
    <w:abstractNumId w:val="6"/>
  </w:num>
  <w:num w:numId="3" w16cid:durableId="631983511">
    <w:abstractNumId w:val="5"/>
  </w:num>
  <w:num w:numId="4" w16cid:durableId="1501655006">
    <w:abstractNumId w:val="4"/>
  </w:num>
  <w:num w:numId="5" w16cid:durableId="1403677654">
    <w:abstractNumId w:val="7"/>
  </w:num>
  <w:num w:numId="6" w16cid:durableId="176239117">
    <w:abstractNumId w:val="3"/>
  </w:num>
  <w:num w:numId="7" w16cid:durableId="242686489">
    <w:abstractNumId w:val="2"/>
  </w:num>
  <w:num w:numId="8" w16cid:durableId="374936519">
    <w:abstractNumId w:val="1"/>
  </w:num>
  <w:num w:numId="9" w16cid:durableId="32093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D86"/>
    <w:rsid w:val="0029639D"/>
    <w:rsid w:val="00326F90"/>
    <w:rsid w:val="007447E3"/>
    <w:rsid w:val="007D7F71"/>
    <w:rsid w:val="00AA1D8D"/>
    <w:rsid w:val="00AD0657"/>
    <w:rsid w:val="00B47730"/>
    <w:rsid w:val="00B84F30"/>
    <w:rsid w:val="00C530D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EF251D"/>
  <w14:defaultImageDpi w14:val="300"/>
  <w15:docId w15:val="{6DC64748-F1B7-4B9C-A1A8-EB7D16942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1287</Words>
  <Characters>7342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Mukesh Chaudhari</cp:lastModifiedBy>
  <cp:revision>4</cp:revision>
  <dcterms:created xsi:type="dcterms:W3CDTF">2013-12-23T23:15:00Z</dcterms:created>
  <dcterms:modified xsi:type="dcterms:W3CDTF">2026-10-01T09:42:00Z</dcterms:modified>
  <cp:category/>
</cp:coreProperties>
</file>